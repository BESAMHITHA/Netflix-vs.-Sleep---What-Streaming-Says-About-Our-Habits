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Netflix vs. Sleep: What Streaming Says About Our Habits</w:t>
      </w:r>
    </w:p>
    <w:p>
      <w:r>
        <w:t>This project analyzes how Netflix viewing behavior — especially binge-watching late at night — affects sleep hours. It uses synthetic data to simulate sessions, sleep outcomes, and binge patterns.</w:t>
      </w:r>
    </w:p>
    <w:p>
      <w:pPr>
        <w:pStyle w:val="Heading2"/>
      </w:pPr>
      <w:r>
        <w:t>Business Question</w:t>
      </w:r>
    </w:p>
    <w:p>
      <w:r>
        <w:t>Does binge-watching late at night significantly reduce sleep hours compared to other viewing behaviors?</w:t>
      </w:r>
    </w:p>
    <w:p>
      <w:pPr>
        <w:pStyle w:val="Heading2"/>
      </w:pPr>
      <w:r>
        <w:t>Key Insights</w:t>
      </w:r>
    </w:p>
    <w:p>
      <w:r>
        <w:t>1. 37% of viewing happens late at night.</w:t>
        <w:br/>
        <w:t>2. Average sleep drops below 6 hours during late-night binge sessions.</w:t>
        <w:br/>
        <w:t>3. Scatterplot shows a negative correlation between episodes watched and sleep.</w:t>
        <w:br/>
        <w:t>4. Highlight table pinpoints Late Night + Binge as the most sleep-deprived group (~5.9 hrs).</w:t>
        <w:br/>
        <w:t>5. Heatmap shows laptops and TVs dominate 8–11 PM binge hours.</w:t>
      </w:r>
    </w:p>
    <w:p>
      <w:pPr>
        <w:pStyle w:val="Heading2"/>
      </w:pPr>
      <w:r>
        <w:t>Dashboards Created</w:t>
      </w:r>
    </w:p>
    <w:p>
      <w:r>
        <w:t>1. KPI Summary Dashboard — key session and sleep metrics.</w:t>
        <w:br/>
        <w:t>2. Scatterplot: Episodes vs Sleep — visualizing the relationship.</w:t>
        <w:br/>
        <w:t>3. Highlight Table: Sleep Cost of Binge-Watching — group comparison.</w:t>
        <w:br/>
        <w:t>4. Device × Hour Heatmap — when and where viewing happens.</w:t>
      </w:r>
    </w:p>
    <w:p>
      <w:pPr>
        <w:pStyle w:val="Heading2"/>
      </w:pPr>
      <w:r>
        <w:t>Screenshots</w:t>
      </w:r>
    </w:p>
    <w:p>
      <w:r>
        <w:t>Below are placeholders where dashboard screenshots can be inserted:</w:t>
      </w:r>
    </w:p>
    <w:p>
      <w:r>
        <w:t>[Insert KPI Dashboard Screenshot Here]</w:t>
      </w:r>
    </w:p>
    <w:p>
      <w:r>
        <w:t>[Insert Scatterplot Screenshot Here]</w:t>
      </w:r>
    </w:p>
    <w:p>
      <w:r>
        <w:t>[Insert Highlight Table Screenshot Here]</w:t>
      </w:r>
    </w:p>
    <w:p>
      <w:r>
        <w:t>[Insert Heatmap Screenshot Here]</w:t>
      </w:r>
    </w:p>
    <w:p>
      <w:pPr>
        <w:pStyle w:val="Heading2"/>
      </w:pPr>
      <w:r>
        <w:t>Storytelling Takeaway</w:t>
      </w:r>
    </w:p>
    <w:p>
      <w:r>
        <w:t>Late-night binge-watchers are the worst affected, averaging ~5.9 hrs of sleep compared to ~6+ hrs for others. This demonstrates the real-world tradeoff between entertainment and wellness.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